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Assignment #2 - Advanced CSS</w:t>
        <w:br/>
        <w:t>Project Report</w:t>
      </w:r>
    </w:p>
    <w:tbl>
      <w:tblPr>
        <w:tblStyle w:val="TableGrid"/>
        <w:tblW w:w="97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Student</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Zhylgeldi Bolat</w:t>
            </w:r>
          </w:p>
        </w:tc>
      </w:tr>
      <w:tr>
        <w:trPr/>
        <w:tc>
          <w:tcPr>
            <w:tcW w:w="4896"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Group</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SE-2529</w:t>
            </w:r>
          </w:p>
        </w:tc>
      </w:tr>
      <w:tr>
        <w:trPr/>
        <w:tc>
          <w:tcPr>
            <w:tcW w:w="4896"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Instructor</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r>
      <w:tr>
        <w:trPr/>
        <w:tc>
          <w:tcPr>
            <w:tcW w:w="4896"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GitHub Repository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https://github.com/zh-bolat/frontend_2</w:t>
            </w:r>
          </w:p>
        </w:tc>
      </w:tr>
      <w:tr>
        <w:trPr/>
        <w:tc>
          <w:tcPr>
            <w:tcW w:w="4896"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Published Site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https://zh-bolat.github.io/frontend_2/</w:t>
            </w:r>
          </w:p>
        </w:tc>
      </w:tr>
    </w:tbl>
    <w:p>
      <w:pPr>
        <w:pStyle w:val="Normal"/>
        <w:rPr/>
      </w:pPr>
      <w:r>
        <w:rPr/>
      </w:r>
    </w:p>
    <w:p>
      <w:pPr>
        <w:pStyle w:val="Normal"/>
        <w:rPr/>
      </w:pPr>
      <w:r>
        <w:rPr/>
        <w:t>This report documents the completion of Assignment #2 (Advanced CSS: Flexbox &amp; Grid). The project is a multi-page website demonstrating modern CSS layout techniques, including Flexbox navigation and cards, CSS Grid named areas, a responsive image gallery, and a portfolio layout combining both systems. Every page shares a consistent navigation bar, visual theme, and footer.</w:t>
      </w:r>
    </w:p>
    <w:p>
      <w:pPr>
        <w:pStyle w:val="Heading2"/>
        <w:rPr/>
      </w:pPr>
      <w:r>
        <w:rPr/>
        <w:t>Task 0 - Navigation Bar (task0.html)</w:t>
      </w:r>
    </w:p>
    <w:p>
      <w:pPr>
        <w:pStyle w:val="Normal"/>
        <w:rPr/>
      </w:pPr>
      <w:r>
        <w:rPr/>
        <w:t>A page that explains and demonstrates a Flexbox navigation bar. The logo is placed on the left while links are aligned to the right and vertically centered. Three demo bars show dark, light, and gradient visual variants.</w:t>
      </w:r>
    </w:p>
    <w:p>
      <w:pPr>
        <w:pStyle w:val="Normal"/>
        <w:rPr/>
      </w:pPr>
      <w:r>
        <w:rPr/>
        <w:t>Key HTML/CSS techniques used:</w:t>
      </w:r>
    </w:p>
    <w:p>
      <w:pPr>
        <w:pStyle w:val="ListBullet"/>
        <w:numPr>
          <w:ilvl w:val="0"/>
          <w:numId w:val="1"/>
        </w:numPr>
        <w:rPr/>
      </w:pPr>
      <w:r>
        <w:rPr/>
        <w:t>display: flex on the navigation container</w:t>
      </w:r>
    </w:p>
    <w:p>
      <w:pPr>
        <w:pStyle w:val="ListBullet"/>
        <w:numPr>
          <w:ilvl w:val="0"/>
          <w:numId w:val="1"/>
        </w:numPr>
        <w:rPr/>
      </w:pPr>
      <w:r>
        <w:rPr/>
        <w:t>justify-content: space-between for left/right alignment</w:t>
      </w:r>
    </w:p>
    <w:p>
      <w:pPr>
        <w:pStyle w:val="ListBullet"/>
        <w:numPr>
          <w:ilvl w:val="0"/>
          <w:numId w:val="1"/>
        </w:numPr>
        <w:rPr/>
      </w:pPr>
      <w:r>
        <w:rPr/>
        <w:t>align-items: center for vertical centering</w:t>
      </w:r>
    </w:p>
    <w:p>
      <w:pPr>
        <w:pStyle w:val="ListBullet"/>
        <w:numPr>
          <w:ilvl w:val="0"/>
          <w:numId w:val="1"/>
        </w:numPr>
        <w:rPr/>
      </w:pPr>
      <w:r>
        <w:rPr/>
        <w:t>gap for consistent spacing between links</w:t>
      </w:r>
    </w:p>
    <w:p>
      <w:pPr>
        <w:pStyle w:val="ListBullet"/>
        <w:numPr>
          <w:ilvl w:val="0"/>
          <w:numId w:val="1"/>
        </w:numPr>
        <w:rPr/>
      </w:pPr>
      <w:r>
        <w:rPr/>
        <w:t>hover and active states with a bottom indicator</w:t>
      </w:r>
    </w:p>
    <w:p>
      <w:pPr>
        <w:pStyle w:val="Normal"/>
        <w:rPr/>
      </w:pPr>
      <w:r>
        <w:rPr>
          <w:i/>
        </w:rPr>
        <w:t>Page reference: task0.html</w:t>
      </w:r>
    </w:p>
    <w:p>
      <w:pPr>
        <w:pStyle w:val="Heading2"/>
        <w:rPr/>
      </w:pPr>
      <w:r>
        <w:rPr/>
        <w:t>Task 1 - Card Row (task1.html)</w:t>
      </w:r>
    </w:p>
    <w:p>
      <w:pPr>
        <w:pStyle w:val="Normal"/>
        <w:rPr/>
      </w:pPr>
      <w:r>
        <w:rPr/>
        <w:t>A row of four travel cards. Each card contains an image, title, description, and button. The cards wrap on smaller screens, maintain equal-height content areas, and lift with a shadow when hovered.</w:t>
      </w:r>
    </w:p>
    <w:p>
      <w:pPr>
        <w:pStyle w:val="Normal"/>
        <w:rPr/>
      </w:pPr>
      <w:r>
        <w:rPr/>
        <w:t>Key HTML/CSS techniques used:</w:t>
      </w:r>
    </w:p>
    <w:p>
      <w:pPr>
        <w:pStyle w:val="ListBullet"/>
        <w:numPr>
          <w:ilvl w:val="0"/>
          <w:numId w:val="1"/>
        </w:numPr>
        <w:rPr/>
      </w:pPr>
      <w:r>
        <w:rPr/>
        <w:t>flexbox card container with flex-wrap and gap</w:t>
      </w:r>
    </w:p>
    <w:p>
      <w:pPr>
        <w:pStyle w:val="ListBullet"/>
        <w:numPr>
          <w:ilvl w:val="0"/>
          <w:numId w:val="1"/>
        </w:numPr>
        <w:rPr/>
      </w:pPr>
      <w:r>
        <w:rPr/>
        <w:t>flex: 1 1 280px for flexible card widths</w:t>
      </w:r>
    </w:p>
    <w:p>
      <w:pPr>
        <w:pStyle w:val="ListBullet"/>
        <w:numPr>
          <w:ilvl w:val="0"/>
          <w:numId w:val="1"/>
        </w:numPr>
        <w:rPr/>
      </w:pPr>
      <w:r>
        <w:rPr/>
        <w:t>flex-direction: column and flex: 1 for equal-height card bodies</w:t>
      </w:r>
    </w:p>
    <w:p>
      <w:pPr>
        <w:pStyle w:val="ListBullet"/>
        <w:numPr>
          <w:ilvl w:val="0"/>
          <w:numId w:val="1"/>
        </w:numPr>
        <w:rPr/>
      </w:pPr>
      <w:r>
        <w:rPr/>
        <w:t>object-fit: cover for consistent image proportions</w:t>
      </w:r>
    </w:p>
    <w:p>
      <w:pPr>
        <w:pStyle w:val="ListBullet"/>
        <w:numPr>
          <w:ilvl w:val="0"/>
          <w:numId w:val="1"/>
        </w:numPr>
        <w:rPr/>
      </w:pPr>
      <w:r>
        <w:rPr/>
        <w:t>transform and box-shadow hover transition</w:t>
      </w:r>
    </w:p>
    <w:p>
      <w:pPr>
        <w:pStyle w:val="Normal"/>
        <w:rPr/>
      </w:pPr>
      <w:r>
        <w:rPr>
          <w:i/>
        </w:rPr>
        <w:t>Page reference: task1.html</w:t>
      </w:r>
    </w:p>
    <w:p>
      <w:pPr>
        <w:pStyle w:val="Heading2"/>
        <w:rPr/>
      </w:pPr>
      <w:r>
        <w:rPr/>
        <w:t>Task 2 - Page Layout with Grid Areas (task2.html)</w:t>
      </w:r>
    </w:p>
    <w:p>
      <w:pPr>
        <w:pStyle w:val="Normal"/>
        <w:rPr/>
      </w:pPr>
      <w:r>
        <w:rPr/>
        <w:t>A dashboard-style page layout built with named CSS Grid areas. The header spans the top, the sidebar is placed on the left, the main content occupies the right side, and the inner footer spans the complete grid width.</w:t>
      </w:r>
    </w:p>
    <w:p>
      <w:pPr>
        <w:pStyle w:val="Normal"/>
        <w:rPr/>
      </w:pPr>
      <w:r>
        <w:rPr/>
        <w:t>Key HTML/CSS techniques used:</w:t>
      </w:r>
    </w:p>
    <w:p>
      <w:pPr>
        <w:pStyle w:val="ListBullet"/>
        <w:numPr>
          <w:ilvl w:val="0"/>
          <w:numId w:val="1"/>
        </w:numPr>
        <w:rPr/>
      </w:pPr>
      <w:r>
        <w:rPr/>
        <w:t>display: grid with grid-template-columns: 240px 1fr</w:t>
      </w:r>
    </w:p>
    <w:p>
      <w:pPr>
        <w:pStyle w:val="ListBullet"/>
        <w:numPr>
          <w:ilvl w:val="0"/>
          <w:numId w:val="1"/>
        </w:numPr>
        <w:rPr/>
      </w:pPr>
      <w:r>
        <w:rPr/>
        <w:t>grid-template-rows: auto 1fr auto</w:t>
      </w:r>
    </w:p>
    <w:p>
      <w:pPr>
        <w:pStyle w:val="ListBullet"/>
        <w:numPr>
          <w:ilvl w:val="0"/>
          <w:numId w:val="1"/>
        </w:numPr>
        <w:rPr/>
      </w:pPr>
      <w:r>
        <w:rPr/>
        <w:t>named grid-template-areas for header, sidebar, main, and footer</w:t>
      </w:r>
    </w:p>
    <w:p>
      <w:pPr>
        <w:pStyle w:val="ListBullet"/>
        <w:numPr>
          <w:ilvl w:val="0"/>
          <w:numId w:val="1"/>
        </w:numPr>
        <w:rPr/>
      </w:pPr>
      <w:r>
        <w:rPr/>
        <w:t>nested Flexbox cards inside the main content area</w:t>
      </w:r>
    </w:p>
    <w:p>
      <w:pPr>
        <w:pStyle w:val="ListBullet"/>
        <w:numPr>
          <w:ilvl w:val="0"/>
          <w:numId w:val="1"/>
        </w:numPr>
        <w:rPr/>
      </w:pPr>
      <w:r>
        <w:rPr/>
        <w:t>responsive spacing, borders, rounded corners, and shadows</w:t>
      </w:r>
    </w:p>
    <w:p>
      <w:pPr>
        <w:pStyle w:val="Normal"/>
        <w:rPr/>
      </w:pPr>
      <w:r>
        <w:rPr>
          <w:i/>
        </w:rPr>
        <w:t>Page reference: task2.html</w:t>
      </w:r>
    </w:p>
    <w:p>
      <w:pPr>
        <w:pStyle w:val="Heading2"/>
        <w:rPr/>
      </w:pPr>
      <w:r>
        <w:rPr/>
        <w:t>Task 3 - Image Gallery (task3.html)</w:t>
      </w:r>
    </w:p>
    <w:p>
      <w:pPr>
        <w:pStyle w:val="Normal"/>
        <w:rPr/>
      </w:pPr>
      <w:r>
        <w:rPr/>
        <w:t>A gallery containing nine images arranged in a 3x3 grid. Each image has a caption overlay that slides upward when the user hovers over the gallery item.</w:t>
      </w:r>
    </w:p>
    <w:p>
      <w:pPr>
        <w:pStyle w:val="Normal"/>
        <w:rPr/>
      </w:pPr>
      <w:r>
        <w:rPr/>
        <w:t>Key HTML/CSS techniques used:</w:t>
      </w:r>
    </w:p>
    <w:p>
      <w:pPr>
        <w:pStyle w:val="ListBullet"/>
        <w:numPr>
          <w:ilvl w:val="0"/>
          <w:numId w:val="1"/>
        </w:numPr>
        <w:rPr/>
      </w:pPr>
      <w:r>
        <w:rPr/>
        <w:t>CSS Grid with repeat(3, 1fr) columns</w:t>
      </w:r>
    </w:p>
    <w:p>
      <w:pPr>
        <w:pStyle w:val="ListBullet"/>
        <w:numPr>
          <w:ilvl w:val="0"/>
          <w:numId w:val="1"/>
        </w:numPr>
        <w:rPr/>
      </w:pPr>
      <w:r>
        <w:rPr/>
        <w:t>consistent row and column gaps</w:t>
      </w:r>
    </w:p>
    <w:p>
      <w:pPr>
        <w:pStyle w:val="ListBullet"/>
        <w:numPr>
          <w:ilvl w:val="0"/>
          <w:numId w:val="1"/>
        </w:numPr>
        <w:rPr/>
      </w:pPr>
      <w:r>
        <w:rPr/>
        <w:t>position: relative and overflow: hidden for gallery items</w:t>
      </w:r>
    </w:p>
    <w:p>
      <w:pPr>
        <w:pStyle w:val="ListBullet"/>
        <w:numPr>
          <w:ilvl w:val="0"/>
          <w:numId w:val="1"/>
        </w:numPr>
        <w:rPr/>
      </w:pPr>
      <w:r>
        <w:rPr/>
        <w:t>absolute caption overlay with transform transition</w:t>
      </w:r>
    </w:p>
    <w:p>
      <w:pPr>
        <w:pStyle w:val="ListBullet"/>
        <w:numPr>
          <w:ilvl w:val="0"/>
          <w:numId w:val="1"/>
        </w:numPr>
        <w:rPr/>
      </w:pPr>
      <w:r>
        <w:rPr/>
        <w:t>image sizing with width, height, and object-fit: cover</w:t>
      </w:r>
    </w:p>
    <w:p>
      <w:pPr>
        <w:pStyle w:val="Normal"/>
        <w:rPr/>
      </w:pPr>
      <w:r>
        <w:rPr>
          <w:i/>
        </w:rPr>
        <w:t>Page reference: task3.html</w:t>
      </w:r>
    </w:p>
    <w:p>
      <w:pPr>
        <w:pStyle w:val="Heading2"/>
        <w:rPr/>
      </w:pPr>
      <w:r>
        <w:rPr/>
        <w:t>Task 4 - Portfolio Page (task4.html)</w:t>
      </w:r>
    </w:p>
    <w:p>
      <w:pPr>
        <w:pStyle w:val="Normal"/>
        <w:rPr/>
      </w:pPr>
      <w:r>
        <w:rPr/>
        <w:t>A portfolio page that combines both layout systems. The main area contains four project cards on the left, while an information sidebar with About Me, Skills, and Contact blocks appears on the right. The header navigation uses Flexbox and the main portfolio uses Grid.</w:t>
      </w:r>
    </w:p>
    <w:p>
      <w:pPr>
        <w:pStyle w:val="Normal"/>
        <w:rPr/>
      </w:pPr>
      <w:r>
        <w:rPr/>
        <w:t>Key HTML/CSS techniques used:</w:t>
      </w:r>
    </w:p>
    <w:p>
      <w:pPr>
        <w:pStyle w:val="ListBullet"/>
        <w:numPr>
          <w:ilvl w:val="0"/>
          <w:numId w:val="1"/>
        </w:numPr>
        <w:rPr/>
      </w:pPr>
      <w:r>
        <w:rPr/>
        <w:t>Flexbox navigation shared across all pages</w:t>
      </w:r>
    </w:p>
    <w:p>
      <w:pPr>
        <w:pStyle w:val="ListBullet"/>
        <w:numPr>
          <w:ilvl w:val="0"/>
          <w:numId w:val="1"/>
        </w:numPr>
        <w:rPr/>
      </w:pPr>
      <w:r>
        <w:rPr/>
        <w:t>CSS Grid two-column portfolio layout</w:t>
      </w:r>
    </w:p>
    <w:p>
      <w:pPr>
        <w:pStyle w:val="ListBullet"/>
        <w:numPr>
          <w:ilvl w:val="0"/>
          <w:numId w:val="1"/>
        </w:numPr>
        <w:rPr/>
      </w:pPr>
      <w:r>
        <w:rPr/>
        <w:t>project cards using Flexbox for vertical content arrangement</w:t>
      </w:r>
    </w:p>
    <w:p>
      <w:pPr>
        <w:pStyle w:val="ListBullet"/>
        <w:numPr>
          <w:ilvl w:val="0"/>
          <w:numId w:val="1"/>
        </w:numPr>
        <w:rPr/>
      </w:pPr>
      <w:r>
        <w:rPr/>
        <w:t>skill tags and contact list in the sidebar</w:t>
      </w:r>
    </w:p>
    <w:p>
      <w:pPr>
        <w:pStyle w:val="ListBullet"/>
        <w:numPr>
          <w:ilvl w:val="0"/>
          <w:numId w:val="1"/>
        </w:numPr>
        <w:rPr/>
      </w:pPr>
      <w:r>
        <w:rPr/>
        <w:t>footer spanning the full page width</w:t>
      </w:r>
    </w:p>
    <w:p>
      <w:pPr>
        <w:pStyle w:val="Normal"/>
        <w:rPr/>
      </w:pPr>
      <w:r>
        <w:rPr>
          <w:i/>
        </w:rPr>
        <w:t>Page reference: task4.html</w:t>
      </w:r>
    </w:p>
    <w:p>
      <w:pPr>
        <w:pStyle w:val="Heading2"/>
        <w:rPr/>
      </w:pPr>
      <w:r>
        <w:rPr/>
        <w:t>Project Structure and README</w:t>
      </w:r>
    </w:p>
    <w:p>
      <w:pPr>
        <w:pStyle w:val="Normal"/>
        <w:rPr/>
      </w:pPr>
      <w:r>
        <w:rPr/>
        <w:t>The repository includes index.html as the landing page, five task pages, and css/style.css with shared styles. README.md lists the assignment tasks, technologies, and instructions for running the site locally or through GitHub Pages.</w:t>
      </w:r>
    </w:p>
    <w:p>
      <w:pPr>
        <w:pStyle w:val="ListBullet"/>
        <w:numPr>
          <w:ilvl w:val="0"/>
          <w:numId w:val="1"/>
        </w:numPr>
        <w:rPr/>
      </w:pPr>
      <w:r>
        <w:rPr/>
        <w:t>HTML5 semantic structure with shared navigation and footer</w:t>
      </w:r>
    </w:p>
    <w:p>
      <w:pPr>
        <w:pStyle w:val="ListBullet"/>
        <w:numPr>
          <w:ilvl w:val="0"/>
          <w:numId w:val="1"/>
        </w:numPr>
        <w:rPr/>
      </w:pPr>
      <w:r>
        <w:rPr/>
        <w:t>CSS3 using Flexbox, Grid, transitions, shadows, and responsive wrapping</w:t>
      </w:r>
    </w:p>
    <w:p>
      <w:pPr>
        <w:pStyle w:val="ListBullet"/>
        <w:numPr>
          <w:ilvl w:val="0"/>
          <w:numId w:val="1"/>
        </w:numPr>
        <w:rPr/>
      </w:pPr>
      <w:r>
        <w:rPr/>
        <w:t>External image URLs used for card and gallery demonstrations</w:t>
      </w:r>
    </w:p>
    <w:p>
      <w:pPr>
        <w:pStyle w:val="ListBullet"/>
        <w:numPr>
          <w:ilvl w:val="0"/>
          <w:numId w:val="1"/>
        </w:numPr>
        <w:rPr/>
      </w:pPr>
      <w:r>
        <w:rPr/>
        <w:t>GitHub repository prepared for online publication</w:t>
      </w:r>
    </w:p>
    <w:p>
      <w:pPr>
        <w:pStyle w:val="Heading1"/>
        <w:rPr/>
      </w:pPr>
      <w:r>
        <w:rPr/>
        <w:t>Conclusion</w:t>
      </w:r>
    </w:p>
    <w:p>
      <w:pPr>
        <w:pStyle w:val="Normal"/>
        <w:widowControl/>
        <w:bidi w:val="0"/>
        <w:spacing w:lineRule="auto" w:line="276" w:before="0" w:after="200"/>
        <w:jc w:val="start"/>
        <w:rPr/>
      </w:pPr>
      <w:r>
        <w:rPr/>
        <w:t>The completed project demonstrates the practical use of advanced CSS layout techniques across five focused tasks. Flexbox is used for one-dimensional alignment and flexible card content, while CSS Grid is used for two-dimensional page structures and galleries. The final portfolio task combines both approaches into a consistent, multi-page website that is ready to publish and defend during the practical lesson.</w:t>
      </w:r>
    </w:p>
    <w:sectPr>
      <w:type w:val="nextPage"/>
      <w:pgSz w:w="12240" w:h="15840"/>
      <w:pgMar w:left="1224" w:right="1224"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C3E5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C3E5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Noto Sans Devanagari"/>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LibreOffice/26.8.0.3$Linux_X86_64 LibreOffice_project/e34ffb33db0c92181c79084d759a90d6bf45d9b3</Application>
  <AppVersion>15.0000</AppVersion>
  <Pages>3</Pages>
  <Words>644</Words>
  <Characters>3645</Characters>
  <CharactersWithSpaces>4195</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2026-09-27T22:39:32Z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